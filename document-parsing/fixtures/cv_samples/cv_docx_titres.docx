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Dupont</w:t>
      </w:r>
    </w:p>
    <w:p>
      <w:r>
        <w:t>Data Engineer senior</w:t>
      </w:r>
    </w:p>
    <w:p>
      <w:r>
        <w:t>alice.dupont@example.com | 06 12 34 56 78 | Lille</w:t>
      </w:r>
    </w:p>
    <w:p>
      <w:pPr>
        <w:pStyle w:val="Heading1"/>
      </w:pPr>
      <w:r>
        <w:t>Experiences professionnelles</w:t>
      </w:r>
    </w:p>
    <w:p>
      <w:pPr>
        <w:pStyle w:val="Heading2"/>
      </w:pPr>
      <w:r>
        <w:t>Data Engineer - Decathlon</w:t>
      </w:r>
    </w:p>
    <w:p>
      <w:r>
        <w:t>Mars 2022 - Aujourd'hui | Lille</w:t>
      </w:r>
    </w:p>
    <w:p>
      <w:pPr>
        <w:pStyle w:val="ListBullet"/>
      </w:pPr>
      <w:r>
        <w:t>Conception de la plateforme data sur Databricks pour 40 equipes</w:t>
      </w:r>
    </w:p>
    <w:p>
      <w:pPr>
        <w:pStyle w:val="ListBullet"/>
      </w:pPr>
      <w:r>
        <w:t>Reduction de 35 % des couts de calcul par optimisation des jobs Spark</w:t>
      </w:r>
    </w:p>
    <w:p>
      <w:r>
        <w:t>Environnement technique : Python, Databricks, Spark, Azure</w:t>
      </w:r>
    </w:p>
    <w:p>
      <w:pPr>
        <w:pStyle w:val="Heading2"/>
      </w:pPr>
      <w:r>
        <w:t>Developpeuse BI - Leroy Merlin</w:t>
      </w:r>
    </w:p>
    <w:p>
      <w:r>
        <w:t>Septembre 2018 - Fevrier 2022 | Lezennes</w:t>
      </w:r>
    </w:p>
    <w:p>
      <w:pPr>
        <w:pStyle w:val="ListBullet"/>
      </w:pPr>
      <w:r>
        <w:t>Migration de 120 rapports Business Objects vers Power BI</w:t>
      </w:r>
    </w:p>
    <w:p>
      <w:pPr>
        <w:pStyle w:val="ListBullet"/>
      </w:pPr>
      <w:r>
        <w:t>Animation d'ateliers de recueil de besoins avec les metiers</w:t>
      </w:r>
    </w:p>
    <w:p>
      <w:r>
        <w:t>Environnement technique : SQL Server, Power BI, SSIS</w:t>
      </w:r>
    </w:p>
    <w:p>
      <w:pPr>
        <w:pStyle w:val="Heading1"/>
      </w:pPr>
      <w:r>
        <w:t>Competences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Langages</w:t>
            </w:r>
          </w:p>
        </w:tc>
        <w:tc>
          <w:tcPr>
            <w:tcW w:type="dxa" w:w="4320"/>
          </w:tcPr>
          <w:p>
            <w:r>
              <w:t>Python, SQL, Scala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Azure, AWS</w:t>
            </w:r>
          </w:p>
        </w:tc>
      </w:tr>
      <w:tr>
        <w:tc>
          <w:tcPr>
            <w:tcW w:type="dxa" w:w="4320"/>
          </w:tcPr>
          <w:p>
            <w:r>
              <w:t>Outils</w:t>
            </w:r>
          </w:p>
        </w:tc>
        <w:tc>
          <w:tcPr>
            <w:tcW w:type="dxa" w:w="4320"/>
          </w:tcPr>
          <w:p>
            <w:r>
              <w:t>Databricks, Airflow, Power BI</w:t>
            </w:r>
          </w:p>
        </w:tc>
      </w:tr>
    </w:tbl>
    <w:p>
      <w:pPr>
        <w:pStyle w:val="Heading1"/>
      </w:pPr>
      <w:r>
        <w:t>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Master Informatique decisionnelle</w:t>
            </w:r>
          </w:p>
        </w:tc>
        <w:tc>
          <w:tcPr>
            <w:tcW w:type="dxa" w:w="2880"/>
          </w:tcPr>
          <w:p>
            <w:r>
              <w:t>Universite de Lille</w:t>
            </w:r>
          </w:p>
        </w:tc>
      </w:tr>
    </w:tbl>
    <w:p>
      <w:pPr>
        <w:pStyle w:val="Heading1"/>
      </w:pPr>
      <w:r>
        <w:t>Langues</w:t>
      </w:r>
    </w:p>
    <w:p>
      <w:pPr>
        <w:pStyle w:val="ListBullet"/>
      </w:pPr>
      <w:r>
        <w:t>Anglais : courant (C1)</w:t>
      </w:r>
    </w:p>
    <w:p>
      <w:pPr>
        <w:pStyle w:val="ListBullet"/>
      </w:pPr>
      <w:r>
        <w:t>Espagnol : notions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